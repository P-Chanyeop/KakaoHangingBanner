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7D05" w14:textId="77777777" w:rsidR="00B92416" w:rsidRDefault="00000000">
      <w:pPr>
        <w:pStyle w:val="a8"/>
        <w:jc w:val="center"/>
        <w:rPr>
          <w:lang w:eastAsia="ko-KR"/>
        </w:rPr>
      </w:pPr>
      <w:r>
        <w:rPr>
          <w:rFonts w:ascii="맑은 고딕" w:hAnsi="맑은 고딕"/>
          <w:sz w:val="48"/>
          <w:lang w:eastAsia="ko-KR"/>
        </w:rPr>
        <w:t>웹</w:t>
      </w:r>
      <w:r>
        <w:rPr>
          <w:rFonts w:ascii="맑은 고딕" w:hAnsi="맑은 고딕"/>
          <w:sz w:val="48"/>
          <w:lang w:eastAsia="ko-KR"/>
        </w:rPr>
        <w:t xml:space="preserve"> </w:t>
      </w:r>
      <w:r>
        <w:rPr>
          <w:rFonts w:ascii="맑은 고딕" w:hAnsi="맑은 고딕"/>
          <w:sz w:val="48"/>
          <w:lang w:eastAsia="ko-KR"/>
        </w:rPr>
        <w:t>애플리케이션</w:t>
      </w:r>
      <w:r>
        <w:rPr>
          <w:rFonts w:ascii="맑은 고딕" w:hAnsi="맑은 고딕"/>
          <w:sz w:val="48"/>
          <w:lang w:eastAsia="ko-KR"/>
        </w:rPr>
        <w:t xml:space="preserve"> </w:t>
      </w:r>
      <w:r>
        <w:rPr>
          <w:rFonts w:ascii="맑은 고딕" w:hAnsi="맑은 고딕"/>
          <w:sz w:val="48"/>
          <w:lang w:eastAsia="ko-KR"/>
        </w:rPr>
        <w:t>개발</w:t>
      </w:r>
      <w:r>
        <w:rPr>
          <w:rFonts w:ascii="맑은 고딕" w:hAnsi="맑은 고딕"/>
          <w:sz w:val="48"/>
          <w:lang w:eastAsia="ko-KR"/>
        </w:rPr>
        <w:t xml:space="preserve"> </w:t>
      </w:r>
      <w:r>
        <w:rPr>
          <w:rFonts w:ascii="맑은 고딕" w:hAnsi="맑은 고딕"/>
          <w:sz w:val="48"/>
          <w:lang w:eastAsia="ko-KR"/>
        </w:rPr>
        <w:t>견적서</w:t>
      </w:r>
    </w:p>
    <w:p w14:paraId="7B85D82B" w14:textId="77777777" w:rsidR="00B92416" w:rsidRDefault="00000000">
      <w:pPr>
        <w:jc w:val="center"/>
        <w:rPr>
          <w:lang w:eastAsia="ko-KR"/>
        </w:rPr>
      </w:pPr>
      <w:r>
        <w:rPr>
          <w:rFonts w:ascii="맑은 고딕" w:hAnsi="맑은 고딕"/>
          <w:sz w:val="28"/>
          <w:lang w:eastAsia="ko-KR"/>
        </w:rPr>
        <w:t>참신한</w:t>
      </w:r>
      <w:r>
        <w:rPr>
          <w:rFonts w:ascii="맑은 고딕" w:hAnsi="맑은 고딕"/>
          <w:sz w:val="28"/>
          <w:lang w:eastAsia="ko-KR"/>
        </w:rPr>
        <w:t xml:space="preserve"> </w:t>
      </w:r>
      <w:proofErr w:type="spellStart"/>
      <w:r>
        <w:rPr>
          <w:rFonts w:ascii="맑은 고딕" w:hAnsi="맑은 고딕"/>
          <w:sz w:val="28"/>
          <w:lang w:eastAsia="ko-KR"/>
        </w:rPr>
        <w:t>게시대</w:t>
      </w:r>
      <w:proofErr w:type="spellEnd"/>
      <w:r>
        <w:rPr>
          <w:rFonts w:ascii="맑은 고딕" w:hAnsi="맑은 고딕"/>
          <w:sz w:val="28"/>
          <w:lang w:eastAsia="ko-KR"/>
        </w:rPr>
        <w:t xml:space="preserve"> - </w:t>
      </w:r>
      <w:r>
        <w:rPr>
          <w:rFonts w:ascii="맑은 고딕" w:hAnsi="맑은 고딕"/>
          <w:sz w:val="28"/>
          <w:lang w:eastAsia="ko-KR"/>
        </w:rPr>
        <w:t>현수막</w:t>
      </w:r>
      <w:r>
        <w:rPr>
          <w:rFonts w:ascii="맑은 고딕" w:hAnsi="맑은 고딕"/>
          <w:sz w:val="28"/>
          <w:lang w:eastAsia="ko-KR"/>
        </w:rPr>
        <w:t xml:space="preserve"> </w:t>
      </w:r>
      <w:proofErr w:type="spellStart"/>
      <w:r>
        <w:rPr>
          <w:rFonts w:ascii="맑은 고딕" w:hAnsi="맑은 고딕"/>
          <w:sz w:val="28"/>
          <w:lang w:eastAsia="ko-KR"/>
        </w:rPr>
        <w:t>게시대</w:t>
      </w:r>
      <w:proofErr w:type="spellEnd"/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관리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시스템</w:t>
      </w:r>
    </w:p>
    <w:p w14:paraId="58C2E208" w14:textId="77777777" w:rsidR="00B92416" w:rsidRDefault="00B92416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2416" w14:paraId="0CD77987" w14:textId="77777777">
        <w:tc>
          <w:tcPr>
            <w:tcW w:w="4320" w:type="dxa"/>
            <w:shd w:val="clear" w:color="auto" w:fill="E8E8E8"/>
          </w:tcPr>
          <w:p w14:paraId="476622D9" w14:textId="77777777" w:rsidR="00B92416" w:rsidRDefault="00000000">
            <w:proofErr w:type="spellStart"/>
            <w:r>
              <w:t>프로젝트명</w:t>
            </w:r>
            <w:proofErr w:type="spellEnd"/>
          </w:p>
        </w:tc>
        <w:tc>
          <w:tcPr>
            <w:tcW w:w="4320" w:type="dxa"/>
          </w:tcPr>
          <w:p w14:paraId="3453C5C9" w14:textId="77777777" w:rsidR="00B9241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참신한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게시대</w:t>
            </w:r>
            <w:proofErr w:type="spellEnd"/>
            <w:r>
              <w:rPr>
                <w:lang w:eastAsia="ko-KR"/>
              </w:rPr>
              <w:t xml:space="preserve"> - </w:t>
            </w:r>
            <w:r>
              <w:rPr>
                <w:lang w:eastAsia="ko-KR"/>
              </w:rPr>
              <w:t>현수막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게시대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</w:p>
        </w:tc>
      </w:tr>
      <w:tr w:rsidR="00B92416" w14:paraId="1B6E80B2" w14:textId="77777777">
        <w:tc>
          <w:tcPr>
            <w:tcW w:w="4320" w:type="dxa"/>
            <w:shd w:val="clear" w:color="auto" w:fill="E8E8E8"/>
          </w:tcPr>
          <w:p w14:paraId="415DEAC9" w14:textId="77777777" w:rsidR="00B92416" w:rsidRDefault="00000000">
            <w:proofErr w:type="spellStart"/>
            <w:r>
              <w:t>작성일</w:t>
            </w:r>
            <w:proofErr w:type="spellEnd"/>
          </w:p>
        </w:tc>
        <w:tc>
          <w:tcPr>
            <w:tcW w:w="4320" w:type="dxa"/>
          </w:tcPr>
          <w:p w14:paraId="4B050A71" w14:textId="77777777" w:rsidR="00B92416" w:rsidRDefault="00000000">
            <w:r>
              <w:t>2026</w:t>
            </w:r>
            <w:r>
              <w:t>년</w:t>
            </w:r>
            <w:r>
              <w:t xml:space="preserve"> 01</w:t>
            </w:r>
            <w:r>
              <w:t>월</w:t>
            </w:r>
            <w:r>
              <w:t xml:space="preserve"> 20</w:t>
            </w:r>
            <w:r>
              <w:t>일</w:t>
            </w:r>
          </w:p>
        </w:tc>
      </w:tr>
      <w:tr w:rsidR="00B92416" w14:paraId="2C829D0F" w14:textId="77777777">
        <w:tc>
          <w:tcPr>
            <w:tcW w:w="4320" w:type="dxa"/>
            <w:shd w:val="clear" w:color="auto" w:fill="E8E8E8"/>
          </w:tcPr>
          <w:p w14:paraId="794BF8DD" w14:textId="77777777" w:rsidR="00B92416" w:rsidRDefault="00000000">
            <w:r>
              <w:t>견적</w:t>
            </w:r>
            <w:r>
              <w:t xml:space="preserve"> </w:t>
            </w:r>
            <w:r>
              <w:t>유효기간</w:t>
            </w:r>
          </w:p>
        </w:tc>
        <w:tc>
          <w:tcPr>
            <w:tcW w:w="4320" w:type="dxa"/>
          </w:tcPr>
          <w:p w14:paraId="72972C12" w14:textId="77777777" w:rsidR="00B92416" w:rsidRDefault="00000000">
            <w:r>
              <w:t>발행일로부터</w:t>
            </w:r>
            <w:r>
              <w:t xml:space="preserve"> 30</w:t>
            </w:r>
            <w:r>
              <w:t>일</w:t>
            </w:r>
          </w:p>
        </w:tc>
      </w:tr>
      <w:tr w:rsidR="00B92416" w14:paraId="1FC58F5A" w14:textId="77777777">
        <w:tc>
          <w:tcPr>
            <w:tcW w:w="4320" w:type="dxa"/>
            <w:shd w:val="clear" w:color="auto" w:fill="E8E8E8"/>
          </w:tcPr>
          <w:p w14:paraId="29D01F4B" w14:textId="77777777" w:rsidR="00B92416" w:rsidRDefault="00000000"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4320" w:type="dxa"/>
          </w:tcPr>
          <w:p w14:paraId="304D47BB" w14:textId="45160CE8" w:rsidR="00B92416" w:rsidRDefault="00000000">
            <w:r>
              <w:t>약</w:t>
            </w:r>
            <w:r>
              <w:t xml:space="preserve"> 4</w:t>
            </w:r>
            <w:r>
              <w:t>주</w:t>
            </w:r>
            <w:r>
              <w:t xml:space="preserve"> (</w:t>
            </w:r>
            <w:proofErr w:type="spellStart"/>
            <w:r>
              <w:t>협의</w:t>
            </w:r>
            <w:proofErr w:type="spellEnd"/>
            <w:r>
              <w:t xml:space="preserve"> </w:t>
            </w:r>
            <w:proofErr w:type="spellStart"/>
            <w:r>
              <w:t>가능</w:t>
            </w:r>
            <w:proofErr w:type="spellEnd"/>
            <w:r>
              <w:t>)</w:t>
            </w:r>
          </w:p>
        </w:tc>
      </w:tr>
    </w:tbl>
    <w:p w14:paraId="79192EEE" w14:textId="77777777" w:rsidR="00B92416" w:rsidRDefault="00B92416"/>
    <w:p w14:paraId="562A6C5A" w14:textId="77777777" w:rsidR="00B92416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48B9755" w14:textId="77777777" w:rsidR="00B92416" w:rsidRDefault="00000000">
      <w:pPr>
        <w:rPr>
          <w:lang w:eastAsia="ko-KR"/>
        </w:rPr>
      </w:pPr>
      <w:r>
        <w:rPr>
          <w:lang w:eastAsia="ko-KR"/>
        </w:rPr>
        <w:t>경상북도와</w:t>
      </w:r>
      <w:r>
        <w:rPr>
          <w:lang w:eastAsia="ko-KR"/>
        </w:rPr>
        <w:t xml:space="preserve"> </w:t>
      </w:r>
      <w:r>
        <w:rPr>
          <w:lang w:eastAsia="ko-KR"/>
        </w:rPr>
        <w:t>경상남도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현수막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게시대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, </w:t>
      </w:r>
      <w:r>
        <w:rPr>
          <w:lang w:eastAsia="ko-KR"/>
        </w:rPr>
        <w:t>지도에서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애플리케이션입니다</w:t>
      </w:r>
      <w:r>
        <w:rPr>
          <w:lang w:eastAsia="ko-KR"/>
        </w:rPr>
        <w:t>.</w:t>
      </w:r>
    </w:p>
    <w:p w14:paraId="6A395B2A" w14:textId="77777777" w:rsidR="00B92416" w:rsidRDefault="00000000">
      <w:pPr>
        <w:pStyle w:val="1"/>
      </w:pPr>
      <w:r>
        <w:t xml:space="preserve">2. </w:t>
      </w:r>
      <w:proofErr w:type="spellStart"/>
      <w:r>
        <w:t>기술</w:t>
      </w:r>
      <w:proofErr w:type="spellEnd"/>
      <w:r>
        <w:t xml:space="preserve"> </w:t>
      </w:r>
      <w:proofErr w:type="spellStart"/>
      <w:r>
        <w:t>스택</w:t>
      </w:r>
      <w:proofErr w:type="spellEnd"/>
    </w:p>
    <w:p w14:paraId="356B3872" w14:textId="77777777" w:rsidR="00B92416" w:rsidRDefault="00000000">
      <w:r>
        <w:rPr>
          <w:b/>
        </w:rPr>
        <w:t xml:space="preserve">Backend: </w:t>
      </w:r>
      <w:r>
        <w:t>Spring Boot 3.5.3, Java 17, Spring Security, JWT, JPA, MySQL</w:t>
      </w:r>
      <w:r>
        <w:br/>
      </w:r>
      <w:r>
        <w:rPr>
          <w:b/>
        </w:rPr>
        <w:t xml:space="preserve">Frontend: </w:t>
      </w:r>
      <w:r>
        <w:t>React 18.3.1, React Router 6, Leaflet, Kakao Maps, Naver Maps</w:t>
      </w:r>
      <w:r>
        <w:br/>
      </w:r>
      <w:r>
        <w:rPr>
          <w:b/>
        </w:rPr>
        <w:t>외부</w:t>
      </w:r>
      <w:r>
        <w:rPr>
          <w:b/>
        </w:rPr>
        <w:t xml:space="preserve"> API: </w:t>
      </w:r>
      <w:r>
        <w:t>카카오맵</w:t>
      </w:r>
      <w:r>
        <w:t xml:space="preserve"> API, </w:t>
      </w:r>
      <w:r>
        <w:t>네이버맵</w:t>
      </w:r>
      <w:r>
        <w:t xml:space="preserve"> API, VWorld API</w:t>
      </w:r>
    </w:p>
    <w:p w14:paraId="6D612D40" w14:textId="77777777" w:rsidR="00B92416" w:rsidRDefault="00000000">
      <w:pPr>
        <w:pStyle w:val="1"/>
      </w:pPr>
      <w:r>
        <w:t xml:space="preserve">3. </w:t>
      </w:r>
      <w:r>
        <w:t>상세</w:t>
      </w:r>
      <w:r>
        <w:t xml:space="preserve"> </w:t>
      </w:r>
      <w:r>
        <w:t>기능</w:t>
      </w:r>
      <w:r>
        <w:t xml:space="preserve"> </w:t>
      </w:r>
      <w:r>
        <w:t>및</w:t>
      </w:r>
      <w:r>
        <w:t xml:space="preserve"> </w:t>
      </w:r>
      <w:r>
        <w:t>견적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2416" w14:paraId="60A20797" w14:textId="77777777">
        <w:trPr>
          <w:jc w:val="center"/>
        </w:trPr>
        <w:tc>
          <w:tcPr>
            <w:tcW w:w="2160" w:type="dxa"/>
            <w:shd w:val="clear" w:color="auto" w:fill="4472C4"/>
          </w:tcPr>
          <w:p w14:paraId="4411E729" w14:textId="77777777" w:rsidR="00B92416" w:rsidRDefault="00000000">
            <w:r>
              <w:rPr>
                <w:b/>
              </w:rPr>
              <w:t>구분</w:t>
            </w:r>
          </w:p>
        </w:tc>
        <w:tc>
          <w:tcPr>
            <w:tcW w:w="2160" w:type="dxa"/>
            <w:shd w:val="clear" w:color="auto" w:fill="4472C4"/>
          </w:tcPr>
          <w:p w14:paraId="7DDDF3EC" w14:textId="77777777" w:rsidR="00B92416" w:rsidRDefault="00000000">
            <w:r>
              <w:rPr>
                <w:b/>
              </w:rPr>
              <w:t>기능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상세</w:t>
            </w:r>
          </w:p>
        </w:tc>
        <w:tc>
          <w:tcPr>
            <w:tcW w:w="2160" w:type="dxa"/>
            <w:shd w:val="clear" w:color="auto" w:fill="4472C4"/>
          </w:tcPr>
          <w:p w14:paraId="46E39161" w14:textId="77777777" w:rsidR="00B92416" w:rsidRDefault="00000000">
            <w:r>
              <w:rPr>
                <w:b/>
              </w:rPr>
              <w:t>작업일</w:t>
            </w:r>
          </w:p>
        </w:tc>
        <w:tc>
          <w:tcPr>
            <w:tcW w:w="2160" w:type="dxa"/>
            <w:shd w:val="clear" w:color="auto" w:fill="4472C4"/>
          </w:tcPr>
          <w:p w14:paraId="234D1EC4" w14:textId="77777777" w:rsidR="00B92416" w:rsidRDefault="00000000">
            <w:r>
              <w:rPr>
                <w:b/>
              </w:rPr>
              <w:t>금액</w:t>
            </w:r>
            <w:r>
              <w:rPr>
                <w:b/>
              </w:rPr>
              <w:t>(</w:t>
            </w:r>
            <w:r>
              <w:rPr>
                <w:b/>
              </w:rPr>
              <w:t>원</w:t>
            </w:r>
            <w:r>
              <w:rPr>
                <w:b/>
              </w:rPr>
              <w:t>)</w:t>
            </w:r>
          </w:p>
        </w:tc>
      </w:tr>
      <w:tr w:rsidR="00B92416" w14:paraId="41B3D86B" w14:textId="77777777">
        <w:trPr>
          <w:jc w:val="center"/>
        </w:trPr>
        <w:tc>
          <w:tcPr>
            <w:tcW w:w="2160" w:type="dxa"/>
          </w:tcPr>
          <w:p w14:paraId="430A0326" w14:textId="77777777" w:rsidR="00B92416" w:rsidRDefault="00000000">
            <w:r>
              <w:t xml:space="preserve">1. </w:t>
            </w:r>
            <w:r>
              <w:t>핵심</w:t>
            </w:r>
            <w:r>
              <w:t xml:space="preserve"> </w:t>
            </w:r>
            <w:r>
              <w:t>시스템</w:t>
            </w:r>
          </w:p>
        </w:tc>
        <w:tc>
          <w:tcPr>
            <w:tcW w:w="2160" w:type="dxa"/>
          </w:tcPr>
          <w:p w14:paraId="722793BB" w14:textId="77777777" w:rsidR="00B9241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(JWT)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br/>
            </w:r>
            <w:proofErr w:type="spellStart"/>
            <w:r>
              <w:rPr>
                <w:lang w:eastAsia="ko-KR"/>
              </w:rPr>
              <w:t>게시대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(CRUD)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마커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br/>
            </w:r>
            <w:proofErr w:type="spellStart"/>
            <w:r>
              <w:rPr>
                <w:lang w:eastAsia="ko-KR"/>
              </w:rPr>
              <w:t>역지오코딩</w:t>
            </w:r>
            <w:proofErr w:type="spellEnd"/>
          </w:p>
        </w:tc>
        <w:tc>
          <w:tcPr>
            <w:tcW w:w="2160" w:type="dxa"/>
          </w:tcPr>
          <w:p w14:paraId="735B5F59" w14:textId="77777777" w:rsidR="00B92416" w:rsidRDefault="00B92416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1365C143" w14:textId="77777777" w:rsidR="00B92416" w:rsidRDefault="00000000">
            <w:r>
              <w:t>1,600,000</w:t>
            </w:r>
          </w:p>
        </w:tc>
      </w:tr>
      <w:tr w:rsidR="00B92416" w14:paraId="03D4A77E" w14:textId="77777777">
        <w:trPr>
          <w:jc w:val="center"/>
        </w:trPr>
        <w:tc>
          <w:tcPr>
            <w:tcW w:w="2160" w:type="dxa"/>
          </w:tcPr>
          <w:p w14:paraId="2B8259BD" w14:textId="77777777" w:rsidR="00B92416" w:rsidRDefault="00000000">
            <w:r>
              <w:t xml:space="preserve">2. </w:t>
            </w:r>
            <w:r>
              <w:t>로드뷰</w:t>
            </w:r>
            <w:r>
              <w:t xml:space="preserve"> </w:t>
            </w:r>
            <w:r>
              <w:t>기능</w:t>
            </w:r>
          </w:p>
        </w:tc>
        <w:tc>
          <w:tcPr>
            <w:tcW w:w="2160" w:type="dxa"/>
          </w:tcPr>
          <w:p w14:paraId="42B96B78" w14:textId="77777777" w:rsidR="00B9241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네이버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로드뷰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토글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br/>
            </w:r>
            <w:proofErr w:type="spellStart"/>
            <w:r>
              <w:rPr>
                <w:lang w:eastAsia="ko-KR"/>
              </w:rPr>
              <w:t>미니맵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</w:p>
        </w:tc>
        <w:tc>
          <w:tcPr>
            <w:tcW w:w="2160" w:type="dxa"/>
          </w:tcPr>
          <w:p w14:paraId="5E5CC331" w14:textId="77777777" w:rsidR="00B92416" w:rsidRDefault="00B92416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27B91E85" w14:textId="77777777" w:rsidR="00B92416" w:rsidRDefault="00000000">
            <w:r>
              <w:t>100,000</w:t>
            </w:r>
          </w:p>
        </w:tc>
      </w:tr>
      <w:tr w:rsidR="00B92416" w14:paraId="74C94D5C" w14:textId="77777777">
        <w:trPr>
          <w:jc w:val="center"/>
        </w:trPr>
        <w:tc>
          <w:tcPr>
            <w:tcW w:w="2160" w:type="dxa"/>
          </w:tcPr>
          <w:p w14:paraId="102A31B7" w14:textId="77777777" w:rsidR="00B92416" w:rsidRDefault="00000000">
            <w:r>
              <w:lastRenderedPageBreak/>
              <w:t xml:space="preserve">3. </w:t>
            </w:r>
            <w:r>
              <w:t>관리자</w:t>
            </w:r>
            <w:r>
              <w:t xml:space="preserve"> </w:t>
            </w:r>
            <w:r>
              <w:t>페이지</w:t>
            </w:r>
          </w:p>
        </w:tc>
        <w:tc>
          <w:tcPr>
            <w:tcW w:w="2160" w:type="dxa"/>
          </w:tcPr>
          <w:p w14:paraId="3DC20203" w14:textId="77777777" w:rsidR="00B9241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br/>
              <w:t xml:space="preserve">Hero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팝업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160" w:type="dxa"/>
          </w:tcPr>
          <w:p w14:paraId="56D40056" w14:textId="77777777" w:rsidR="00B92416" w:rsidRDefault="00B92416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1E1DB584" w14:textId="77777777" w:rsidR="00B92416" w:rsidRDefault="00000000">
            <w:r>
              <w:t>150,000</w:t>
            </w:r>
          </w:p>
        </w:tc>
      </w:tr>
      <w:tr w:rsidR="00B92416" w14:paraId="2F14BFB3" w14:textId="77777777">
        <w:trPr>
          <w:jc w:val="center"/>
        </w:trPr>
        <w:tc>
          <w:tcPr>
            <w:tcW w:w="2160" w:type="dxa"/>
          </w:tcPr>
          <w:p w14:paraId="69A9BC67" w14:textId="77777777" w:rsidR="00B92416" w:rsidRDefault="00000000">
            <w:r>
              <w:t xml:space="preserve">4. </w:t>
            </w:r>
            <w:r>
              <w:t>캘린더</w:t>
            </w:r>
            <w:r>
              <w:t xml:space="preserve"> </w:t>
            </w:r>
            <w:r>
              <w:t>기능</w:t>
            </w:r>
          </w:p>
        </w:tc>
        <w:tc>
          <w:tcPr>
            <w:tcW w:w="2160" w:type="dxa"/>
          </w:tcPr>
          <w:p w14:paraId="2FADB088" w14:textId="77777777" w:rsidR="00B9241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월별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CRUD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색상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</w:t>
            </w:r>
          </w:p>
        </w:tc>
        <w:tc>
          <w:tcPr>
            <w:tcW w:w="2160" w:type="dxa"/>
          </w:tcPr>
          <w:p w14:paraId="355A2793" w14:textId="77777777" w:rsidR="00B92416" w:rsidRDefault="00B92416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5EAD07E5" w14:textId="77777777" w:rsidR="00B92416" w:rsidRDefault="00000000">
            <w:r>
              <w:t>50,000</w:t>
            </w:r>
          </w:p>
        </w:tc>
      </w:tr>
      <w:tr w:rsidR="00B92416" w14:paraId="662E1158" w14:textId="77777777">
        <w:trPr>
          <w:jc w:val="center"/>
        </w:trPr>
        <w:tc>
          <w:tcPr>
            <w:tcW w:w="2160" w:type="dxa"/>
          </w:tcPr>
          <w:p w14:paraId="4A0AF1E5" w14:textId="77777777" w:rsidR="00B92416" w:rsidRDefault="00000000">
            <w:r>
              <w:t xml:space="preserve">5. </w:t>
            </w:r>
            <w:r>
              <w:t>장소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기능</w:t>
            </w:r>
          </w:p>
        </w:tc>
        <w:tc>
          <w:tcPr>
            <w:tcW w:w="2160" w:type="dxa"/>
          </w:tcPr>
          <w:p w14:paraId="20EEBD0E" w14:textId="77777777" w:rsidR="00B9241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카카오</w:t>
            </w:r>
            <w:r>
              <w:rPr>
                <w:lang w:eastAsia="ko-KR"/>
              </w:rPr>
              <w:t xml:space="preserve"> Places API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br/>
            </w:r>
            <w:proofErr w:type="spellStart"/>
            <w:r>
              <w:rPr>
                <w:lang w:eastAsia="ko-KR"/>
              </w:rPr>
              <w:t>검색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드롭다운</w:t>
            </w:r>
          </w:p>
        </w:tc>
        <w:tc>
          <w:tcPr>
            <w:tcW w:w="2160" w:type="dxa"/>
          </w:tcPr>
          <w:p w14:paraId="01D773EB" w14:textId="77777777" w:rsidR="00B92416" w:rsidRDefault="00B92416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4186A9D4" w14:textId="77777777" w:rsidR="00B92416" w:rsidRDefault="00000000">
            <w:r>
              <w:t>100,000</w:t>
            </w:r>
          </w:p>
        </w:tc>
      </w:tr>
      <w:tr w:rsidR="00B92416" w14:paraId="556DAC31" w14:textId="77777777">
        <w:trPr>
          <w:jc w:val="center"/>
        </w:trPr>
        <w:tc>
          <w:tcPr>
            <w:tcW w:w="2160" w:type="dxa"/>
            <w:shd w:val="clear" w:color="auto" w:fill="FFF2CC"/>
          </w:tcPr>
          <w:p w14:paraId="105C39F5" w14:textId="77777777" w:rsidR="00B92416" w:rsidRDefault="00000000">
            <w:r>
              <w:rPr>
                <w:b/>
              </w:rPr>
              <w:t>합계</w:t>
            </w:r>
          </w:p>
        </w:tc>
        <w:tc>
          <w:tcPr>
            <w:tcW w:w="2160" w:type="dxa"/>
            <w:shd w:val="clear" w:color="auto" w:fill="FFF2CC"/>
          </w:tcPr>
          <w:p w14:paraId="3D282F71" w14:textId="77777777" w:rsidR="00B92416" w:rsidRDefault="00B92416"/>
        </w:tc>
        <w:tc>
          <w:tcPr>
            <w:tcW w:w="2160" w:type="dxa"/>
            <w:shd w:val="clear" w:color="auto" w:fill="FFF2CC"/>
          </w:tcPr>
          <w:p w14:paraId="49B0C7CF" w14:textId="77777777" w:rsidR="00B92416" w:rsidRDefault="00B92416"/>
        </w:tc>
        <w:tc>
          <w:tcPr>
            <w:tcW w:w="2160" w:type="dxa"/>
            <w:shd w:val="clear" w:color="auto" w:fill="FFF2CC"/>
          </w:tcPr>
          <w:p w14:paraId="1DEE2E29" w14:textId="77777777" w:rsidR="00B92416" w:rsidRDefault="00000000">
            <w:r>
              <w:rPr>
                <w:b/>
              </w:rPr>
              <w:t>2,000,000</w:t>
            </w:r>
          </w:p>
        </w:tc>
      </w:tr>
    </w:tbl>
    <w:p w14:paraId="6B73B0B6" w14:textId="77777777" w:rsidR="00B92416" w:rsidRDefault="00B92416"/>
    <w:p w14:paraId="504F18F2" w14:textId="77777777" w:rsidR="00B92416" w:rsidRDefault="00000000">
      <w:pPr>
        <w:pStyle w:val="1"/>
      </w:pPr>
      <w:r>
        <w:t xml:space="preserve">4. </w:t>
      </w:r>
      <w:r>
        <w:t>결제</w:t>
      </w:r>
      <w:r>
        <w:t xml:space="preserve"> </w:t>
      </w:r>
      <w:r>
        <w:t>조건</w:t>
      </w:r>
    </w:p>
    <w:p w14:paraId="057CEC3C" w14:textId="1E7523B8" w:rsidR="00B92416" w:rsidRDefault="00000000">
      <w:pPr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계약금</w:t>
      </w:r>
      <w:r>
        <w:rPr>
          <w:b/>
          <w:lang w:eastAsia="ko-KR"/>
        </w:rPr>
        <w:t xml:space="preserve">: </w:t>
      </w:r>
      <w:r w:rsidR="00CF42A8">
        <w:rPr>
          <w:rFonts w:eastAsia="맑은 고딕" w:hint="eastAsia"/>
          <w:lang w:eastAsia="ko-KR"/>
        </w:rPr>
        <w:t>5</w:t>
      </w:r>
      <w:r>
        <w:rPr>
          <w:lang w:eastAsia="ko-KR"/>
        </w:rPr>
        <w:t>0% (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잔금</w:t>
      </w:r>
      <w:r>
        <w:rPr>
          <w:b/>
          <w:lang w:eastAsia="ko-KR"/>
        </w:rPr>
        <w:t xml:space="preserve">: </w:t>
      </w:r>
      <w:r w:rsidR="00CF42A8">
        <w:rPr>
          <w:rFonts w:eastAsia="맑은 고딕" w:hint="eastAsia"/>
          <w:lang w:eastAsia="ko-KR"/>
        </w:rPr>
        <w:t>5</w:t>
      </w:r>
      <w:r>
        <w:rPr>
          <w:lang w:eastAsia="ko-KR"/>
        </w:rPr>
        <w:t>0% (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247F77FD" w14:textId="77777777" w:rsidR="00B92416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포함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사항</w:t>
      </w:r>
    </w:p>
    <w:p w14:paraId="31A62C4C" w14:textId="2CE82841" w:rsidR="00CF42A8" w:rsidRPr="00CF42A8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br/>
        <w:t>•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무상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 w:rsidR="00CF42A8">
        <w:rPr>
          <w:rFonts w:eastAsia="맑은 고딕" w:hint="eastAsia"/>
          <w:lang w:eastAsia="ko-KR"/>
        </w:rPr>
        <w:t xml:space="preserve">, </w:t>
      </w:r>
      <w:r w:rsidR="00CF42A8">
        <w:rPr>
          <w:rFonts w:eastAsia="맑은 고딕" w:hint="eastAsia"/>
          <w:lang w:eastAsia="ko-KR"/>
        </w:rPr>
        <w:t>이후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월</w:t>
      </w:r>
      <w:r w:rsidR="00CF42A8">
        <w:rPr>
          <w:rFonts w:eastAsia="맑은 고딕" w:hint="eastAsia"/>
          <w:lang w:eastAsia="ko-KR"/>
        </w:rPr>
        <w:t xml:space="preserve"> 100,000</w:t>
      </w:r>
      <w:r w:rsidR="00CF42A8">
        <w:rPr>
          <w:rFonts w:eastAsia="맑은 고딕" w:hint="eastAsia"/>
          <w:lang w:eastAsia="ko-KR"/>
        </w:rPr>
        <w:t>원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및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건당</w:t>
      </w:r>
      <w:r w:rsidR="00CF42A8">
        <w:rPr>
          <w:rFonts w:eastAsia="맑은 고딕" w:hint="eastAsia"/>
          <w:lang w:eastAsia="ko-KR"/>
        </w:rPr>
        <w:t xml:space="preserve"> 50,000 </w:t>
      </w:r>
      <w:r w:rsidR="00CF42A8">
        <w:rPr>
          <w:rFonts w:eastAsia="맑은 고딕" w:hint="eastAsia"/>
          <w:lang w:eastAsia="ko-KR"/>
        </w:rPr>
        <w:t>원부터</w:t>
      </w:r>
      <w:r w:rsidR="00CF42A8">
        <w:rPr>
          <w:rFonts w:eastAsia="맑은 고딕" w:hint="eastAsia"/>
          <w:lang w:eastAsia="ko-KR"/>
        </w:rPr>
        <w:t xml:space="preserve"> ~ </w:t>
      </w:r>
      <w:r w:rsidR="00CF42A8">
        <w:rPr>
          <w:rFonts w:eastAsia="맑은 고딕" w:hint="eastAsia"/>
          <w:lang w:eastAsia="ko-KR"/>
        </w:rPr>
        <w:t>비용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발생</w:t>
      </w:r>
      <w:r>
        <w:rPr>
          <w:lang w:eastAsia="ko-KR"/>
        </w:rPr>
        <w:br/>
        <w:t xml:space="preserve">•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</w:p>
    <w:p w14:paraId="101D2D34" w14:textId="77777777" w:rsidR="00B92416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불포함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p w14:paraId="4A5BDAF6" w14:textId="6507DB85" w:rsidR="00B92416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호스팅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br/>
        <w:t xml:space="preserve">•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br/>
        <w:t xml:space="preserve">•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사용료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카카오맵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네이버맵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/>
          <w:lang w:eastAsia="ko-KR"/>
        </w:rPr>
        <w:t>–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월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무료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사용량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초과시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별도</w:t>
      </w:r>
      <w:r w:rsidR="00CF42A8">
        <w:rPr>
          <w:rFonts w:eastAsia="맑은 고딕" w:hint="eastAsia"/>
          <w:lang w:eastAsia="ko-KR"/>
        </w:rPr>
        <w:t xml:space="preserve"> </w:t>
      </w:r>
      <w:r w:rsidR="00CF42A8">
        <w:rPr>
          <w:rFonts w:eastAsia="맑은 고딕" w:hint="eastAsia"/>
          <w:lang w:eastAsia="ko-KR"/>
        </w:rPr>
        <w:t>비용발생</w:t>
      </w:r>
      <w:r>
        <w:rPr>
          <w:lang w:eastAsia="ko-KR"/>
        </w:rPr>
        <w:br/>
        <w:t>•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>)</w:t>
      </w:r>
    </w:p>
    <w:p w14:paraId="40EBFC9D" w14:textId="77777777" w:rsidR="00B9241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특이사항</w:t>
      </w:r>
    </w:p>
    <w:p w14:paraId="3846E66E" w14:textId="77777777" w:rsidR="00B92416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견적은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기준입니다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견적이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조정될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302EA2C" w14:textId="77777777" w:rsidR="00B92416" w:rsidRDefault="00B92416">
      <w:pPr>
        <w:rPr>
          <w:lang w:eastAsia="ko-KR"/>
        </w:rPr>
      </w:pPr>
    </w:p>
    <w:p w14:paraId="71DE5626" w14:textId="77777777" w:rsidR="00B92416" w:rsidRDefault="00B92416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2416" w14:paraId="1AE5063F" w14:textId="77777777">
        <w:tc>
          <w:tcPr>
            <w:tcW w:w="4320" w:type="dxa"/>
            <w:shd w:val="clear" w:color="auto" w:fill="E8E8E8"/>
          </w:tcPr>
          <w:p w14:paraId="799BEA89" w14:textId="77777777" w:rsidR="00B92416" w:rsidRDefault="00000000">
            <w:proofErr w:type="spellStart"/>
            <w:r>
              <w:t>발주처</w:t>
            </w:r>
            <w:proofErr w:type="spellEnd"/>
          </w:p>
        </w:tc>
        <w:tc>
          <w:tcPr>
            <w:tcW w:w="4320" w:type="dxa"/>
            <w:shd w:val="clear" w:color="auto" w:fill="E8E8E8"/>
          </w:tcPr>
          <w:p w14:paraId="6D8177FD" w14:textId="77777777" w:rsidR="00B92416" w:rsidRDefault="00000000">
            <w:r>
              <w:t>수주처</w:t>
            </w:r>
          </w:p>
        </w:tc>
      </w:tr>
      <w:tr w:rsidR="00B92416" w14:paraId="7401F384" w14:textId="77777777">
        <w:tc>
          <w:tcPr>
            <w:tcW w:w="4320" w:type="dxa"/>
          </w:tcPr>
          <w:p w14:paraId="5F2D5090" w14:textId="7AF708AF" w:rsidR="00B92416" w:rsidRPr="002671DC" w:rsidRDefault="00000000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t>상호</w:t>
            </w:r>
            <w:proofErr w:type="spellEnd"/>
            <w:r>
              <w:t>:</w:t>
            </w:r>
            <w:r w:rsidR="002671DC">
              <w:rPr>
                <w:rFonts w:eastAsia="맑은 고딕" w:hint="eastAsia"/>
                <w:lang w:eastAsia="ko-KR"/>
              </w:rPr>
              <w:t xml:space="preserve"> </w:t>
            </w:r>
          </w:p>
        </w:tc>
        <w:tc>
          <w:tcPr>
            <w:tcW w:w="4320" w:type="dxa"/>
          </w:tcPr>
          <w:p w14:paraId="68788E8F" w14:textId="0DA79B5F" w:rsidR="00B92416" w:rsidRPr="002671DC" w:rsidRDefault="00000000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t>상호</w:t>
            </w:r>
            <w:proofErr w:type="spellEnd"/>
            <w:r>
              <w:t>:</w:t>
            </w:r>
            <w:r w:rsidR="002671DC"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 w:rsidR="002671DC">
              <w:rPr>
                <w:rFonts w:eastAsia="맑은 고딕" w:hint="eastAsia"/>
                <w:lang w:eastAsia="ko-KR"/>
              </w:rPr>
              <w:t>소프트캣</w:t>
            </w:r>
            <w:proofErr w:type="spellEnd"/>
          </w:p>
        </w:tc>
      </w:tr>
      <w:tr w:rsidR="00B92416" w14:paraId="116D3B5A" w14:textId="77777777">
        <w:tc>
          <w:tcPr>
            <w:tcW w:w="4320" w:type="dxa"/>
          </w:tcPr>
          <w:p w14:paraId="09E7FA8E" w14:textId="1DF9E216" w:rsidR="00B92416" w:rsidRPr="002671DC" w:rsidRDefault="00000000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t>대표</w:t>
            </w:r>
            <w:proofErr w:type="spellEnd"/>
            <w:r>
              <w:t>:</w:t>
            </w:r>
            <w:r w:rsidR="002671DC"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 w:rsidR="002671DC">
              <w:rPr>
                <w:rFonts w:eastAsia="맑은 고딕" w:hint="eastAsia"/>
                <w:lang w:eastAsia="ko-KR"/>
              </w:rPr>
              <w:t>조백랑</w:t>
            </w:r>
            <w:proofErr w:type="spellEnd"/>
          </w:p>
        </w:tc>
        <w:tc>
          <w:tcPr>
            <w:tcW w:w="4320" w:type="dxa"/>
          </w:tcPr>
          <w:p w14:paraId="2383C6C5" w14:textId="687D0443" w:rsidR="00B92416" w:rsidRPr="002671DC" w:rsidRDefault="00000000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t>대표</w:t>
            </w:r>
            <w:proofErr w:type="spellEnd"/>
            <w:r>
              <w:t>:</w:t>
            </w:r>
            <w:r w:rsidR="002671DC">
              <w:rPr>
                <w:rFonts w:eastAsia="맑은 고딕" w:hint="eastAsia"/>
                <w:lang w:eastAsia="ko-KR"/>
              </w:rPr>
              <w:t xml:space="preserve"> </w:t>
            </w:r>
            <w:r w:rsidR="002671DC">
              <w:rPr>
                <w:rFonts w:eastAsia="맑은 고딕" w:hint="eastAsia"/>
                <w:lang w:eastAsia="ko-KR"/>
              </w:rPr>
              <w:t>박찬엽</w:t>
            </w:r>
          </w:p>
        </w:tc>
      </w:tr>
    </w:tbl>
    <w:p w14:paraId="268A9F9F" w14:textId="77777777" w:rsidR="000E3D38" w:rsidRDefault="000E3D38"/>
    <w:sectPr w:rsidR="000E3D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459436">
    <w:abstractNumId w:val="8"/>
  </w:num>
  <w:num w:numId="2" w16cid:durableId="1060208574">
    <w:abstractNumId w:val="6"/>
  </w:num>
  <w:num w:numId="3" w16cid:durableId="2116900078">
    <w:abstractNumId w:val="5"/>
  </w:num>
  <w:num w:numId="4" w16cid:durableId="1559592613">
    <w:abstractNumId w:val="4"/>
  </w:num>
  <w:num w:numId="5" w16cid:durableId="773474188">
    <w:abstractNumId w:val="7"/>
  </w:num>
  <w:num w:numId="6" w16cid:durableId="894701474">
    <w:abstractNumId w:val="3"/>
  </w:num>
  <w:num w:numId="7" w16cid:durableId="1379401923">
    <w:abstractNumId w:val="2"/>
  </w:num>
  <w:num w:numId="8" w16cid:durableId="1809273924">
    <w:abstractNumId w:val="1"/>
  </w:num>
  <w:num w:numId="9" w16cid:durableId="153383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D38"/>
    <w:rsid w:val="0015074B"/>
    <w:rsid w:val="002671DC"/>
    <w:rsid w:val="0029639D"/>
    <w:rsid w:val="00326F90"/>
    <w:rsid w:val="007B231B"/>
    <w:rsid w:val="00AA1D8D"/>
    <w:rsid w:val="00B47730"/>
    <w:rsid w:val="00B92416"/>
    <w:rsid w:val="00CB0664"/>
    <w:rsid w:val="00CF42A8"/>
    <w:rsid w:val="00D928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001D6"/>
  <w14:defaultImageDpi w14:val="300"/>
  <w15:docId w15:val="{B47EF80B-CDF9-44D8-A12A-13E251E9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찬엽 박</cp:lastModifiedBy>
  <cp:revision>4</cp:revision>
  <dcterms:created xsi:type="dcterms:W3CDTF">2013-12-23T23:15:00Z</dcterms:created>
  <dcterms:modified xsi:type="dcterms:W3CDTF">2026-01-20T06:35:00Z</dcterms:modified>
  <cp:category/>
</cp:coreProperties>
</file>